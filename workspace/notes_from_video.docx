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1E3F66"/>
          <w:sz w:val="48"/>
        </w:rPr>
        <w:t>AERIS KNOWLEDGE NOTEBOOK</w:t>
      </w:r>
    </w:p>
    <w:p>
      <w:pPr>
        <w:spacing w:after="480"/>
        <w:jc w:val="center"/>
      </w:pPr>
      <w:r>
        <w:rPr>
          <w:rFonts w:ascii="Calibri" w:hAnsi="Calibri"/>
          <w:i/>
          <w:color w:val="787878"/>
          <w:sz w:val="22"/>
        </w:rPr>
        <w:t>Structured Notes generated from YouTube Video (FL7K2A2KH7g)</w:t>
      </w:r>
    </w:p>
    <w:p>
      <w:pPr>
        <w:spacing w:after="240"/>
      </w:pPr>
      <w:r>
        <w:rPr>
          <w:rFonts w:ascii="Calibri" w:hAnsi="Calibri"/>
          <w:i/>
          <w:color w:val="B43232"/>
          <w:sz w:val="21"/>
        </w:rPr>
        <w:t>[WARNING] NOTICE: YouTube is currently rate-limiting or blocking automatic transcript downloads on your IP address. AERIS has fallen back to scraping the video's title, description, and page metadata to generate these notes. If you need notes on the full spoken content, please open the video on YouTube, open the Transcript panel, copy the text, and run this tool using the 'text' parameter.</w:t>
      </w:r>
    </w:p>
    <w:p>
      <w:pPr>
        <w:keepNext/>
        <w:spacing w:before="280" w:after="120"/>
      </w:pPr>
      <w:r>
        <w:rPr>
          <w:rFonts w:ascii="Segoe UI" w:hAnsi="Segoe UI"/>
          <w:b/>
          <w:color w:val="1E3F66"/>
          <w:sz w:val="40"/>
        </w:rPr>
        <w:t>Executive Summary</w:t>
      </w:r>
    </w:p>
    <w:p>
      <w:pPr>
        <w:spacing w:after="120" w:line="276" w:lineRule="auto"/>
      </w:pPr>
      <w:r>
        <w:rPr>
          <w:rFonts w:ascii="Calibri" w:hAnsi="Calibri"/>
          <w:sz w:val="22"/>
        </w:rPr>
        <w:t xml:space="preserve">The provided content is a transcript and metadata from a YouTube video titled "Linux SHELL SCRIPTING in ONE VIDEO For Beginners 2025" by MPrashant Academy. The video aims to teach </w:t>
      </w:r>
      <w:r>
        <w:rPr>
          <w:rFonts w:ascii="Calibri" w:hAnsi="Calibri"/>
          <w:b/>
          <w:sz w:val="22"/>
        </w:rPr>
        <w:t>Linux shell scripting</w:t>
      </w:r>
      <w:r>
        <w:rPr>
          <w:rFonts w:ascii="Calibri" w:hAnsi="Calibri"/>
          <w:sz w:val="22"/>
        </w:rPr>
        <w:t xml:space="preserve"> from the basics to advanced levels, covering topics such as </w:t>
      </w:r>
      <w:r>
        <w:rPr>
          <w:rFonts w:ascii="Calibri" w:hAnsi="Calibri"/>
          <w:b/>
          <w:sz w:val="22"/>
        </w:rPr>
        <w:t>bash scripting</w:t>
      </w:r>
      <w:r>
        <w:rPr>
          <w:rFonts w:ascii="Calibri" w:hAnsi="Calibri"/>
          <w:sz w:val="22"/>
        </w:rPr>
        <w:t xml:space="preserve">, </w:t>
      </w:r>
      <w:r>
        <w:rPr>
          <w:rFonts w:ascii="Calibri" w:hAnsi="Calibri"/>
          <w:b/>
          <w:sz w:val="22"/>
        </w:rPr>
        <w:t>shell commands</w:t>
      </w:r>
      <w:r>
        <w:rPr>
          <w:rFonts w:ascii="Calibri" w:hAnsi="Calibri"/>
          <w:sz w:val="22"/>
        </w:rPr>
        <w:t xml:space="preserve">, and </w:t>
      </w:r>
      <w:r>
        <w:rPr>
          <w:rFonts w:ascii="Calibri" w:hAnsi="Calibri"/>
          <w:b/>
          <w:sz w:val="22"/>
        </w:rPr>
        <w:t>DevOps</w:t>
      </w:r>
      <w:r>
        <w:rPr>
          <w:rFonts w:ascii="Calibri" w:hAnsi="Calibri"/>
          <w:sz w:val="22"/>
        </w:rPr>
        <w:t xml:space="preserve"> automation. The course is designed for </w:t>
      </w:r>
      <w:r>
        <w:rPr>
          <w:rFonts w:ascii="Calibri" w:hAnsi="Calibri"/>
          <w:b/>
          <w:sz w:val="22"/>
        </w:rPr>
        <w:t>Linux beginners</w:t>
      </w:r>
      <w:r>
        <w:rPr>
          <w:rFonts w:ascii="Calibri" w:hAnsi="Calibri"/>
          <w:sz w:val="22"/>
        </w:rPr>
        <w:t xml:space="preserve">, </w:t>
      </w:r>
      <w:r>
        <w:rPr>
          <w:rFonts w:ascii="Calibri" w:hAnsi="Calibri"/>
          <w:b/>
          <w:sz w:val="22"/>
        </w:rPr>
        <w:t>DevOps engineers</w:t>
      </w:r>
      <w:r>
        <w:rPr>
          <w:rFonts w:ascii="Calibri" w:hAnsi="Calibri"/>
          <w:sz w:val="22"/>
        </w:rPr>
        <w:t xml:space="preserve">, </w:t>
      </w:r>
      <w:r>
        <w:rPr>
          <w:rFonts w:ascii="Calibri" w:hAnsi="Calibri"/>
          <w:b/>
          <w:sz w:val="22"/>
        </w:rPr>
        <w:t>system administrators</w:t>
      </w:r>
      <w:r>
        <w:rPr>
          <w:rFonts w:ascii="Calibri" w:hAnsi="Calibri"/>
          <w:sz w:val="22"/>
        </w:rPr>
        <w:t xml:space="preserve">, and </w:t>
      </w:r>
      <w:r>
        <w:rPr>
          <w:rFonts w:ascii="Calibri" w:hAnsi="Calibri"/>
          <w:b/>
          <w:sz w:val="22"/>
        </w:rPr>
        <w:t>cloud engineers</w:t>
      </w:r>
      <w:r>
        <w:rPr>
          <w:rFonts w:ascii="Calibri" w:hAnsi="Calibri"/>
          <w:sz w:val="22"/>
        </w:rPr>
        <w:t xml:space="preserve"> who want to master </w:t>
      </w:r>
      <w:r>
        <w:rPr>
          <w:rFonts w:ascii="Calibri" w:hAnsi="Calibri"/>
          <w:b/>
          <w:sz w:val="22"/>
        </w:rPr>
        <w:t>shell scripting</w:t>
      </w:r>
      <w:r>
        <w:rPr>
          <w:rFonts w:ascii="Calibri" w:hAnsi="Calibri"/>
          <w:sz w:val="22"/>
        </w:rPr>
        <w:t xml:space="preserve"> and automate tasks.</w:t>
      </w:r>
    </w:p>
    <w:p>
      <w:pPr>
        <w:keepNext/>
        <w:spacing w:before="280" w:after="120"/>
      </w:pPr>
      <w:r>
        <w:rPr>
          <w:rFonts w:ascii="Segoe UI" w:hAnsi="Segoe UI"/>
          <w:b/>
          <w:color w:val="1E3F66"/>
          <w:sz w:val="40"/>
        </w:rPr>
        <w:t>Key Takeaways &amp; Insights</w:t>
      </w:r>
    </w:p>
    <w:p>
      <w:pPr>
        <w:pStyle w:val="ListBullet"/>
        <w:spacing w:after="120" w:line="276" w:lineRule="auto"/>
      </w:pPr>
      <w:r>
        <w:rPr>
          <w:rFonts w:ascii="Calibri" w:hAnsi="Calibri"/>
          <w:sz w:val="22"/>
        </w:rPr>
        <w:t xml:space="preserve">The video covers the basics of </w:t>
      </w:r>
      <w:r>
        <w:rPr>
          <w:rFonts w:ascii="Calibri" w:hAnsi="Calibri"/>
          <w:b/>
          <w:sz w:val="22"/>
        </w:rPr>
        <w:t>Linux shell scripting</w:t>
      </w:r>
      <w:r>
        <w:rPr>
          <w:rFonts w:ascii="Calibri" w:hAnsi="Calibri"/>
          <w:sz w:val="22"/>
        </w:rPr>
        <w:t xml:space="preserve">, including </w:t>
      </w:r>
      <w:r>
        <w:rPr>
          <w:rFonts w:ascii="Calibri" w:hAnsi="Calibri"/>
          <w:b/>
          <w:sz w:val="22"/>
        </w:rPr>
        <w:t>shell types</w:t>
      </w:r>
      <w:r>
        <w:rPr>
          <w:rFonts w:ascii="Calibri" w:hAnsi="Calibri"/>
          <w:sz w:val="22"/>
        </w:rPr>
        <w:t xml:space="preserve">, </w:t>
      </w:r>
      <w:r>
        <w:rPr>
          <w:rFonts w:ascii="Calibri" w:hAnsi="Calibri"/>
          <w:b/>
          <w:sz w:val="22"/>
        </w:rPr>
        <w:t>scripting fundamentals</w:t>
      </w:r>
      <w:r>
        <w:rPr>
          <w:rFonts w:ascii="Calibri" w:hAnsi="Calibri"/>
          <w:sz w:val="22"/>
        </w:rPr>
        <w:t xml:space="preserve">, and </w:t>
      </w:r>
      <w:r>
        <w:rPr>
          <w:rFonts w:ascii="Calibri" w:hAnsi="Calibri"/>
          <w:b/>
          <w:sz w:val="22"/>
        </w:rPr>
        <w:t>bash scripting</w:t>
      </w:r>
      <w:r>
        <w:rPr>
          <w:rFonts w:ascii="Calibri" w:hAnsi="Calibri"/>
          <w:sz w:val="22"/>
        </w:rPr>
        <w:t>.</w:t>
      </w:r>
    </w:p>
    <w:p>
      <w:pPr>
        <w:pStyle w:val="ListBullet"/>
        <w:spacing w:after="120" w:line="276" w:lineRule="auto"/>
      </w:pPr>
      <w:r>
        <w:rPr>
          <w:rFonts w:ascii="Calibri" w:hAnsi="Calibri"/>
          <w:sz w:val="22"/>
        </w:rPr>
        <w:t xml:space="preserve">It teaches how to write and run </w:t>
      </w:r>
      <w:r>
        <w:rPr>
          <w:rFonts w:ascii="Calibri" w:hAnsi="Calibri"/>
          <w:b/>
          <w:sz w:val="22"/>
        </w:rPr>
        <w:t>shell scripts</w:t>
      </w:r>
      <w:r>
        <w:rPr>
          <w:rFonts w:ascii="Calibri" w:hAnsi="Calibri"/>
          <w:sz w:val="22"/>
        </w:rPr>
        <w:t xml:space="preserve">, use </w:t>
      </w:r>
      <w:r>
        <w:rPr>
          <w:rFonts w:ascii="Calibri" w:hAnsi="Calibri"/>
          <w:b/>
          <w:sz w:val="22"/>
        </w:rPr>
        <w:t>comments</w:t>
      </w:r>
      <w:r>
        <w:rPr>
          <w:rFonts w:ascii="Calibri" w:hAnsi="Calibri"/>
          <w:sz w:val="22"/>
        </w:rPr>
        <w:t xml:space="preserve">, </w:t>
      </w:r>
      <w:r>
        <w:rPr>
          <w:rFonts w:ascii="Calibri" w:hAnsi="Calibri"/>
          <w:b/>
          <w:sz w:val="22"/>
        </w:rPr>
        <w:t>variables</w:t>
      </w:r>
      <w:r>
        <w:rPr>
          <w:rFonts w:ascii="Calibri" w:hAnsi="Calibri"/>
          <w:sz w:val="22"/>
        </w:rPr>
        <w:t xml:space="preserve">, and </w:t>
      </w:r>
      <w:r>
        <w:rPr>
          <w:rFonts w:ascii="Calibri" w:hAnsi="Calibri"/>
          <w:b/>
          <w:sz w:val="22"/>
        </w:rPr>
        <w:t>arrays</w:t>
      </w:r>
      <w:r>
        <w:rPr>
          <w:rFonts w:ascii="Calibri" w:hAnsi="Calibri"/>
          <w:sz w:val="22"/>
        </w:rPr>
        <w:t xml:space="preserve">, and perform </w:t>
      </w:r>
      <w:r>
        <w:rPr>
          <w:rFonts w:ascii="Calibri" w:hAnsi="Calibri"/>
          <w:b/>
          <w:sz w:val="22"/>
        </w:rPr>
        <w:t>string operations</w:t>
      </w:r>
      <w:r>
        <w:rPr>
          <w:rFonts w:ascii="Calibri" w:hAnsi="Calibri"/>
          <w:sz w:val="22"/>
        </w:rPr>
        <w:t>.</w:t>
      </w:r>
    </w:p>
    <w:p>
      <w:pPr>
        <w:pStyle w:val="ListBullet"/>
        <w:spacing w:after="120" w:line="276" w:lineRule="auto"/>
      </w:pPr>
      <w:r>
        <w:rPr>
          <w:rFonts w:ascii="Calibri" w:hAnsi="Calibri"/>
          <w:sz w:val="22"/>
        </w:rPr>
        <w:t xml:space="preserve">The course also covers </w:t>
      </w:r>
      <w:r>
        <w:rPr>
          <w:rFonts w:ascii="Calibri" w:hAnsi="Calibri"/>
          <w:b/>
          <w:sz w:val="22"/>
        </w:rPr>
        <w:t>decision-making</w:t>
      </w:r>
      <w:r>
        <w:rPr>
          <w:rFonts w:ascii="Calibri" w:hAnsi="Calibri"/>
          <w:sz w:val="22"/>
        </w:rPr>
        <w:t xml:space="preserve"> using </w:t>
      </w:r>
      <w:r>
        <w:rPr>
          <w:rFonts w:ascii="Calibri" w:hAnsi="Calibri"/>
          <w:b/>
          <w:sz w:val="22"/>
        </w:rPr>
        <w:t>if-else</w:t>
      </w:r>
      <w:r>
        <w:rPr>
          <w:rFonts w:ascii="Calibri" w:hAnsi="Calibri"/>
          <w:sz w:val="22"/>
        </w:rPr>
        <w:t xml:space="preserve">, </w:t>
      </w:r>
      <w:r>
        <w:rPr>
          <w:rFonts w:ascii="Calibri" w:hAnsi="Calibri"/>
          <w:b/>
          <w:sz w:val="22"/>
        </w:rPr>
        <w:t>elif</w:t>
      </w:r>
      <w:r>
        <w:rPr>
          <w:rFonts w:ascii="Calibri" w:hAnsi="Calibri"/>
          <w:sz w:val="22"/>
        </w:rPr>
        <w:t xml:space="preserve">, </w:t>
      </w:r>
      <w:r>
        <w:rPr>
          <w:rFonts w:ascii="Calibri" w:hAnsi="Calibri"/>
          <w:b/>
          <w:sz w:val="22"/>
        </w:rPr>
        <w:t>case</w:t>
      </w:r>
      <w:r>
        <w:rPr>
          <w:rFonts w:ascii="Calibri" w:hAnsi="Calibri"/>
          <w:sz w:val="22"/>
        </w:rPr>
        <w:t xml:space="preserve">, and </w:t>
      </w:r>
      <w:r>
        <w:rPr>
          <w:rFonts w:ascii="Calibri" w:hAnsi="Calibri"/>
          <w:b/>
          <w:sz w:val="22"/>
        </w:rPr>
        <w:t>logical operators</w:t>
      </w:r>
      <w:r>
        <w:rPr>
          <w:rFonts w:ascii="Calibri" w:hAnsi="Calibri"/>
          <w:sz w:val="22"/>
        </w:rPr>
        <w:t xml:space="preserve">, as well as </w:t>
      </w:r>
      <w:r>
        <w:rPr>
          <w:rFonts w:ascii="Calibri" w:hAnsi="Calibri"/>
          <w:b/>
          <w:sz w:val="22"/>
        </w:rPr>
        <w:t>looping</w:t>
      </w:r>
      <w:r>
        <w:rPr>
          <w:rFonts w:ascii="Calibri" w:hAnsi="Calibri"/>
          <w:sz w:val="22"/>
        </w:rPr>
        <w:t xml:space="preserve"> using </w:t>
      </w:r>
      <w:r>
        <w:rPr>
          <w:rFonts w:ascii="Calibri" w:hAnsi="Calibri"/>
          <w:b/>
          <w:sz w:val="22"/>
        </w:rPr>
        <w:t>for</w:t>
      </w:r>
      <w:r>
        <w:rPr>
          <w:rFonts w:ascii="Calibri" w:hAnsi="Calibri"/>
          <w:sz w:val="22"/>
        </w:rPr>
        <w:t xml:space="preserve">, </w:t>
      </w:r>
      <w:r>
        <w:rPr>
          <w:rFonts w:ascii="Calibri" w:hAnsi="Calibri"/>
          <w:b/>
          <w:sz w:val="22"/>
        </w:rPr>
        <w:t>while</w:t>
      </w:r>
      <w:r>
        <w:rPr>
          <w:rFonts w:ascii="Calibri" w:hAnsi="Calibri"/>
          <w:sz w:val="22"/>
        </w:rPr>
        <w:t xml:space="preserve">, and </w:t>
      </w:r>
      <w:r>
        <w:rPr>
          <w:rFonts w:ascii="Calibri" w:hAnsi="Calibri"/>
          <w:b/>
          <w:sz w:val="22"/>
        </w:rPr>
        <w:t>until</w:t>
      </w:r>
      <w:r>
        <w:rPr>
          <w:rFonts w:ascii="Calibri" w:hAnsi="Calibri"/>
          <w:sz w:val="22"/>
        </w:rPr>
        <w:t xml:space="preserve"> loops.</w:t>
      </w:r>
    </w:p>
    <w:p>
      <w:pPr>
        <w:pStyle w:val="ListBullet"/>
        <w:spacing w:after="120" w:line="276" w:lineRule="auto"/>
      </w:pPr>
      <w:r>
        <w:rPr>
          <w:rFonts w:ascii="Calibri" w:hAnsi="Calibri"/>
          <w:b/>
          <w:sz w:val="22"/>
        </w:rPr>
        <w:t>Functions</w:t>
      </w:r>
      <w:r>
        <w:rPr>
          <w:rFonts w:ascii="Calibri" w:hAnsi="Calibri"/>
          <w:sz w:val="22"/>
        </w:rPr>
        <w:t xml:space="preserve">, </w:t>
      </w:r>
      <w:r>
        <w:rPr>
          <w:rFonts w:ascii="Calibri" w:hAnsi="Calibri"/>
          <w:b/>
          <w:sz w:val="22"/>
        </w:rPr>
        <w:t>arguments passing</w:t>
      </w:r>
      <w:r>
        <w:rPr>
          <w:rFonts w:ascii="Calibri" w:hAnsi="Calibri"/>
          <w:sz w:val="22"/>
        </w:rPr>
        <w:t xml:space="preserve">, and </w:t>
      </w:r>
      <w:r>
        <w:rPr>
          <w:rFonts w:ascii="Calibri" w:hAnsi="Calibri"/>
          <w:b/>
          <w:sz w:val="22"/>
        </w:rPr>
        <w:t>script automation</w:t>
      </w:r>
      <w:r>
        <w:rPr>
          <w:rFonts w:ascii="Calibri" w:hAnsi="Calibri"/>
          <w:sz w:val="22"/>
        </w:rPr>
        <w:t xml:space="preserve"> using </w:t>
      </w:r>
      <w:r>
        <w:rPr>
          <w:rFonts w:ascii="Calibri" w:hAnsi="Calibri"/>
          <w:b/>
          <w:sz w:val="22"/>
        </w:rPr>
        <w:t>at</w:t>
      </w:r>
      <w:r>
        <w:rPr>
          <w:rFonts w:ascii="Calibri" w:hAnsi="Calibri"/>
          <w:sz w:val="22"/>
        </w:rPr>
        <w:t xml:space="preserve"> and </w:t>
      </w:r>
      <w:r>
        <w:rPr>
          <w:rFonts w:ascii="Calibri" w:hAnsi="Calibri"/>
          <w:b/>
          <w:sz w:val="22"/>
        </w:rPr>
        <w:t>crontab</w:t>
      </w:r>
      <w:r>
        <w:rPr>
          <w:rFonts w:ascii="Calibri" w:hAnsi="Calibri"/>
          <w:sz w:val="22"/>
        </w:rPr>
        <w:t xml:space="preserve"> commands are also discussed.</w:t>
      </w:r>
    </w:p>
    <w:p>
      <w:pPr>
        <w:pStyle w:val="ListBullet"/>
        <w:spacing w:after="120" w:line="276" w:lineRule="auto"/>
      </w:pPr>
      <w:r>
        <w:rPr>
          <w:rFonts w:ascii="Calibri" w:hAnsi="Calibri"/>
          <w:sz w:val="22"/>
        </w:rPr>
        <w:t xml:space="preserve">The video aims to provide a comprehensive understanding of </w:t>
      </w:r>
      <w:r>
        <w:rPr>
          <w:rFonts w:ascii="Calibri" w:hAnsi="Calibri"/>
          <w:b/>
          <w:sz w:val="22"/>
        </w:rPr>
        <w:t>Linux shell scripting</w:t>
      </w:r>
      <w:r>
        <w:rPr>
          <w:rFonts w:ascii="Calibri" w:hAnsi="Calibri"/>
          <w:sz w:val="22"/>
        </w:rPr>
        <w:t xml:space="preserve"> and </w:t>
      </w:r>
      <w:r>
        <w:rPr>
          <w:rFonts w:ascii="Calibri" w:hAnsi="Calibri"/>
          <w:b/>
          <w:sz w:val="22"/>
        </w:rPr>
        <w:t>bash scripting</w:t>
      </w:r>
      <w:r>
        <w:rPr>
          <w:rFonts w:ascii="Calibri" w:hAnsi="Calibri"/>
          <w:sz w:val="22"/>
        </w:rPr>
        <w:t>, enabling viewers to write clean, efficient, and reusable scripts.</w:t>
      </w:r>
    </w:p>
    <w:p>
      <w:pPr>
        <w:keepNext/>
        <w:spacing w:before="280" w:after="120"/>
      </w:pPr>
      <w:r>
        <w:rPr>
          <w:rFonts w:ascii="Segoe UI" w:hAnsi="Segoe UI"/>
          <w:b/>
          <w:color w:val="1E3F66"/>
          <w:sz w:val="40"/>
        </w:rPr>
        <w:t>Comprehensive Notes</w:t>
      </w:r>
    </w:p>
    <w:p>
      <w:pPr>
        <w:keepNext/>
        <w:spacing w:before="240" w:after="80"/>
      </w:pPr>
      <w:r>
        <w:rPr>
          <w:rFonts w:ascii="Segoe UI" w:hAnsi="Segoe UI"/>
          <w:b/>
          <w:color w:val="1E3F66"/>
          <w:sz w:val="30"/>
        </w:rPr>
        <w:t>Introduction to Linux Shell Scripting</w:t>
      </w:r>
    </w:p>
    <w:p>
      <w:pPr>
        <w:spacing w:after="120" w:line="276" w:lineRule="auto"/>
      </w:pPr>
      <w:r>
        <w:rPr>
          <w:rFonts w:ascii="Calibri" w:hAnsi="Calibri"/>
          <w:sz w:val="22"/>
        </w:rPr>
        <w:t xml:space="preserve">The video starts by introducing the concept of </w:t>
      </w:r>
      <w:r>
        <w:rPr>
          <w:rFonts w:ascii="Calibri" w:hAnsi="Calibri"/>
          <w:b/>
          <w:sz w:val="22"/>
        </w:rPr>
        <w:t>Linux shell scripting</w:t>
      </w:r>
      <w:r>
        <w:rPr>
          <w:rFonts w:ascii="Calibri" w:hAnsi="Calibri"/>
          <w:sz w:val="22"/>
        </w:rPr>
        <w:t xml:space="preserve">, explaining what a </w:t>
      </w:r>
      <w:r>
        <w:rPr>
          <w:rFonts w:ascii="Calibri" w:hAnsi="Calibri"/>
          <w:b/>
          <w:sz w:val="22"/>
        </w:rPr>
        <w:t>Linux shell</w:t>
      </w:r>
      <w:r>
        <w:rPr>
          <w:rFonts w:ascii="Calibri" w:hAnsi="Calibri"/>
          <w:sz w:val="22"/>
        </w:rPr>
        <w:t xml:space="preserve"> is, and discussing the different types of </w:t>
      </w:r>
      <w:r>
        <w:rPr>
          <w:rFonts w:ascii="Calibri" w:hAnsi="Calibri"/>
          <w:b/>
          <w:sz w:val="22"/>
        </w:rPr>
        <w:t>shells</w:t>
      </w:r>
      <w:r>
        <w:rPr>
          <w:rFonts w:ascii="Calibri" w:hAnsi="Calibri"/>
          <w:sz w:val="22"/>
        </w:rPr>
        <w:t xml:space="preserve"> available, including </w:t>
      </w:r>
      <w:r>
        <w:rPr>
          <w:rFonts w:ascii="Calibri" w:hAnsi="Calibri"/>
          <w:b/>
          <w:sz w:val="22"/>
        </w:rPr>
        <w:t>Bash</w:t>
      </w:r>
      <w:r>
        <w:rPr>
          <w:rFonts w:ascii="Calibri" w:hAnsi="Calibri"/>
          <w:sz w:val="22"/>
        </w:rPr>
        <w:t xml:space="preserve"> and </w:t>
      </w:r>
      <w:r>
        <w:rPr>
          <w:rFonts w:ascii="Calibri" w:hAnsi="Calibri"/>
          <w:b/>
          <w:sz w:val="22"/>
        </w:rPr>
        <w:t>Zsh</w:t>
      </w:r>
      <w:r>
        <w:rPr>
          <w:rFonts w:ascii="Calibri" w:hAnsi="Calibri"/>
          <w:sz w:val="22"/>
        </w:rPr>
        <w:t>.</w:t>
      </w:r>
    </w:p>
    <w:p>
      <w:pPr>
        <w:keepNext/>
        <w:spacing w:before="240" w:after="80"/>
      </w:pPr>
      <w:r>
        <w:rPr>
          <w:rFonts w:ascii="Segoe UI" w:hAnsi="Segoe UI"/>
          <w:b/>
          <w:color w:val="1E3F66"/>
          <w:sz w:val="30"/>
        </w:rPr>
        <w:t>Shell Scripting Fundamentals</w:t>
      </w:r>
    </w:p>
    <w:p>
      <w:pPr>
        <w:spacing w:after="120" w:line="276" w:lineRule="auto"/>
      </w:pPr>
      <w:r>
        <w:rPr>
          <w:rFonts w:ascii="Calibri" w:hAnsi="Calibri"/>
          <w:sz w:val="22"/>
        </w:rPr>
        <w:t xml:space="preserve">The course covers the basics of </w:t>
      </w:r>
      <w:r>
        <w:rPr>
          <w:rFonts w:ascii="Calibri" w:hAnsi="Calibri"/>
          <w:b/>
          <w:sz w:val="22"/>
        </w:rPr>
        <w:t>shell scripting</w:t>
      </w:r>
      <w:r>
        <w:rPr>
          <w:rFonts w:ascii="Calibri" w:hAnsi="Calibri"/>
          <w:sz w:val="22"/>
        </w:rPr>
        <w:t xml:space="preserve">, including how to write and run a </w:t>
      </w:r>
      <w:r>
        <w:rPr>
          <w:rFonts w:ascii="Calibri" w:hAnsi="Calibri"/>
          <w:b/>
          <w:sz w:val="22"/>
        </w:rPr>
        <w:t>shell script</w:t>
      </w:r>
      <w:r>
        <w:rPr>
          <w:rFonts w:ascii="Calibri" w:hAnsi="Calibri"/>
          <w:sz w:val="22"/>
        </w:rPr>
        <w:t xml:space="preserve">, use </w:t>
      </w:r>
      <w:r>
        <w:rPr>
          <w:rFonts w:ascii="Calibri" w:hAnsi="Calibri"/>
          <w:b/>
          <w:sz w:val="22"/>
        </w:rPr>
        <w:t>comments</w:t>
      </w:r>
      <w:r>
        <w:rPr>
          <w:rFonts w:ascii="Calibri" w:hAnsi="Calibri"/>
          <w:sz w:val="22"/>
        </w:rPr>
        <w:t xml:space="preserve">, </w:t>
      </w:r>
      <w:r>
        <w:rPr>
          <w:rFonts w:ascii="Calibri" w:hAnsi="Calibri"/>
          <w:b/>
          <w:sz w:val="22"/>
        </w:rPr>
        <w:t>variables</w:t>
      </w:r>
      <w:r>
        <w:rPr>
          <w:rFonts w:ascii="Calibri" w:hAnsi="Calibri"/>
          <w:sz w:val="22"/>
        </w:rPr>
        <w:t xml:space="preserve">, and </w:t>
      </w:r>
      <w:r>
        <w:rPr>
          <w:rFonts w:ascii="Calibri" w:hAnsi="Calibri"/>
          <w:b/>
          <w:sz w:val="22"/>
        </w:rPr>
        <w:t>arrays</w:t>
      </w:r>
      <w:r>
        <w:rPr>
          <w:rFonts w:ascii="Calibri" w:hAnsi="Calibri"/>
          <w:sz w:val="22"/>
        </w:rPr>
        <w:t xml:space="preserve">, and perform </w:t>
      </w:r>
      <w:r>
        <w:rPr>
          <w:rFonts w:ascii="Calibri" w:hAnsi="Calibri"/>
          <w:b/>
          <w:sz w:val="22"/>
        </w:rPr>
        <w:t>string operations</w:t>
      </w:r>
      <w:r>
        <w:rPr>
          <w:rFonts w:ascii="Calibri" w:hAnsi="Calibri"/>
          <w:sz w:val="22"/>
        </w:rPr>
        <w:t>.</w:t>
      </w:r>
    </w:p>
    <w:p>
      <w:pPr>
        <w:keepNext/>
        <w:spacing w:before="240" w:after="80"/>
      </w:pPr>
      <w:r>
        <w:rPr>
          <w:rFonts w:ascii="Segoe UI" w:hAnsi="Segoe UI"/>
          <w:b/>
          <w:color w:val="1E3F66"/>
          <w:sz w:val="30"/>
        </w:rPr>
        <w:t>Decision-Making and Looping</w:t>
      </w:r>
    </w:p>
    <w:p>
      <w:pPr>
        <w:spacing w:after="120" w:line="276" w:lineRule="auto"/>
      </w:pPr>
      <w:r>
        <w:rPr>
          <w:rFonts w:ascii="Calibri" w:hAnsi="Calibri"/>
          <w:sz w:val="22"/>
        </w:rPr>
        <w:t xml:space="preserve">The video teaches how to use </w:t>
      </w:r>
      <w:r>
        <w:rPr>
          <w:rFonts w:ascii="Calibri" w:hAnsi="Calibri"/>
          <w:b/>
          <w:sz w:val="22"/>
        </w:rPr>
        <w:t>if-else</w:t>
      </w:r>
      <w:r>
        <w:rPr>
          <w:rFonts w:ascii="Calibri" w:hAnsi="Calibri"/>
          <w:sz w:val="22"/>
        </w:rPr>
        <w:t xml:space="preserve">, </w:t>
      </w:r>
      <w:r>
        <w:rPr>
          <w:rFonts w:ascii="Calibri" w:hAnsi="Calibri"/>
          <w:b/>
          <w:sz w:val="22"/>
        </w:rPr>
        <w:t>elif</w:t>
      </w:r>
      <w:r>
        <w:rPr>
          <w:rFonts w:ascii="Calibri" w:hAnsi="Calibri"/>
          <w:sz w:val="22"/>
        </w:rPr>
        <w:t xml:space="preserve">, </w:t>
      </w:r>
      <w:r>
        <w:rPr>
          <w:rFonts w:ascii="Calibri" w:hAnsi="Calibri"/>
          <w:b/>
          <w:sz w:val="22"/>
        </w:rPr>
        <w:t>case</w:t>
      </w:r>
      <w:r>
        <w:rPr>
          <w:rFonts w:ascii="Calibri" w:hAnsi="Calibri"/>
          <w:sz w:val="22"/>
        </w:rPr>
        <w:t xml:space="preserve">, and </w:t>
      </w:r>
      <w:r>
        <w:rPr>
          <w:rFonts w:ascii="Calibri" w:hAnsi="Calibri"/>
          <w:b/>
          <w:sz w:val="22"/>
        </w:rPr>
        <w:t>logical operators</w:t>
      </w:r>
      <w:r>
        <w:rPr>
          <w:rFonts w:ascii="Calibri" w:hAnsi="Calibri"/>
          <w:sz w:val="22"/>
        </w:rPr>
        <w:t xml:space="preserve"> for decision-making, and how to use </w:t>
      </w:r>
      <w:r>
        <w:rPr>
          <w:rFonts w:ascii="Calibri" w:hAnsi="Calibri"/>
          <w:b/>
          <w:sz w:val="22"/>
        </w:rPr>
        <w:t>for</w:t>
      </w:r>
      <w:r>
        <w:rPr>
          <w:rFonts w:ascii="Calibri" w:hAnsi="Calibri"/>
          <w:sz w:val="22"/>
        </w:rPr>
        <w:t xml:space="preserve">, </w:t>
      </w:r>
      <w:r>
        <w:rPr>
          <w:rFonts w:ascii="Calibri" w:hAnsi="Calibri"/>
          <w:b/>
          <w:sz w:val="22"/>
        </w:rPr>
        <w:t>while</w:t>
      </w:r>
      <w:r>
        <w:rPr>
          <w:rFonts w:ascii="Calibri" w:hAnsi="Calibri"/>
          <w:sz w:val="22"/>
        </w:rPr>
        <w:t xml:space="preserve">, and </w:t>
      </w:r>
      <w:r>
        <w:rPr>
          <w:rFonts w:ascii="Calibri" w:hAnsi="Calibri"/>
          <w:b/>
          <w:sz w:val="22"/>
        </w:rPr>
        <w:t>until</w:t>
      </w:r>
      <w:r>
        <w:rPr>
          <w:rFonts w:ascii="Calibri" w:hAnsi="Calibri"/>
          <w:sz w:val="22"/>
        </w:rPr>
        <w:t xml:space="preserve"> loops for repetitive tasks.</w:t>
      </w:r>
    </w:p>
    <w:p>
      <w:pPr>
        <w:keepNext/>
        <w:spacing w:before="240" w:after="80"/>
      </w:pPr>
      <w:r>
        <w:rPr>
          <w:rFonts w:ascii="Segoe UI" w:hAnsi="Segoe UI"/>
          <w:b/>
          <w:color w:val="1E3F66"/>
          <w:sz w:val="30"/>
        </w:rPr>
        <w:t>Functions and Script Automation</w:t>
      </w:r>
    </w:p>
    <w:p>
      <w:pPr>
        <w:spacing w:after="120" w:line="276" w:lineRule="auto"/>
      </w:pPr>
      <w:r>
        <w:rPr>
          <w:rFonts w:ascii="Calibri" w:hAnsi="Calibri"/>
          <w:sz w:val="22"/>
        </w:rPr>
        <w:t xml:space="preserve">The course covers how to create and use </w:t>
      </w:r>
      <w:r>
        <w:rPr>
          <w:rFonts w:ascii="Calibri" w:hAnsi="Calibri"/>
          <w:b/>
          <w:sz w:val="22"/>
        </w:rPr>
        <w:t>functions</w:t>
      </w:r>
      <w:r>
        <w:rPr>
          <w:rFonts w:ascii="Calibri" w:hAnsi="Calibri"/>
          <w:sz w:val="22"/>
        </w:rPr>
        <w:t xml:space="preserve"> in </w:t>
      </w:r>
      <w:r>
        <w:rPr>
          <w:rFonts w:ascii="Calibri" w:hAnsi="Calibri"/>
          <w:b/>
          <w:sz w:val="22"/>
        </w:rPr>
        <w:t>shell scripts</w:t>
      </w:r>
      <w:r>
        <w:rPr>
          <w:rFonts w:ascii="Calibri" w:hAnsi="Calibri"/>
          <w:sz w:val="22"/>
        </w:rPr>
        <w:t xml:space="preserve">, pass </w:t>
      </w:r>
      <w:r>
        <w:rPr>
          <w:rFonts w:ascii="Calibri" w:hAnsi="Calibri"/>
          <w:b/>
          <w:sz w:val="22"/>
        </w:rPr>
        <w:t>arguments</w:t>
      </w:r>
      <w:r>
        <w:rPr>
          <w:rFonts w:ascii="Calibri" w:hAnsi="Calibri"/>
          <w:sz w:val="22"/>
        </w:rPr>
        <w:t xml:space="preserve"> to functions and scripts, and automate scripts using </w:t>
      </w:r>
      <w:r>
        <w:rPr>
          <w:rFonts w:ascii="Calibri" w:hAnsi="Calibri"/>
          <w:b/>
          <w:sz w:val="22"/>
        </w:rPr>
        <w:t>at</w:t>
      </w:r>
      <w:r>
        <w:rPr>
          <w:rFonts w:ascii="Calibri" w:hAnsi="Calibri"/>
          <w:sz w:val="22"/>
        </w:rPr>
        <w:t xml:space="preserve"> and </w:t>
      </w:r>
      <w:r>
        <w:rPr>
          <w:rFonts w:ascii="Calibri" w:hAnsi="Calibri"/>
          <w:b/>
          <w:sz w:val="22"/>
        </w:rPr>
        <w:t>crontab</w:t>
      </w:r>
      <w:r>
        <w:rPr>
          <w:rFonts w:ascii="Calibri" w:hAnsi="Calibri"/>
          <w:sz w:val="22"/>
        </w:rPr>
        <w:t xml:space="preserve"> commands.</w:t>
      </w:r>
    </w:p>
    <w:p>
      <w:pPr>
        <w:keepNext/>
        <w:spacing w:before="240" w:after="80"/>
      </w:pPr>
      <w:r>
        <w:rPr>
          <w:rFonts w:ascii="Segoe UI" w:hAnsi="Segoe UI"/>
          <w:b/>
          <w:color w:val="1E3F66"/>
          <w:sz w:val="30"/>
        </w:rPr>
        <w:t>Advanced Topics</w:t>
      </w:r>
    </w:p>
    <w:p>
      <w:pPr>
        <w:spacing w:after="120" w:line="276" w:lineRule="auto"/>
      </w:pPr>
      <w:r>
        <w:rPr>
          <w:rFonts w:ascii="Calibri" w:hAnsi="Calibri"/>
          <w:sz w:val="22"/>
        </w:rPr>
        <w:t xml:space="preserve">The video also discusses </w:t>
      </w:r>
      <w:r>
        <w:rPr>
          <w:rFonts w:ascii="Calibri" w:hAnsi="Calibri"/>
          <w:b/>
          <w:sz w:val="22"/>
        </w:rPr>
        <w:t>Bash-specific variables</w:t>
      </w:r>
      <w:r>
        <w:rPr>
          <w:rFonts w:ascii="Calibri" w:hAnsi="Calibri"/>
          <w:sz w:val="22"/>
        </w:rPr>
        <w:t xml:space="preserve">, </w:t>
      </w:r>
      <w:r>
        <w:rPr>
          <w:rFonts w:ascii="Calibri" w:hAnsi="Calibri"/>
          <w:b/>
          <w:sz w:val="22"/>
        </w:rPr>
        <w:t>redirection</w:t>
      </w:r>
      <w:r>
        <w:rPr>
          <w:rFonts w:ascii="Calibri" w:hAnsi="Calibri"/>
          <w:sz w:val="22"/>
        </w:rPr>
        <w:t xml:space="preserve">, </w:t>
      </w:r>
      <w:r>
        <w:rPr>
          <w:rFonts w:ascii="Calibri" w:hAnsi="Calibri"/>
          <w:b/>
          <w:sz w:val="22"/>
        </w:rPr>
        <w:t>/dev/null</w:t>
      </w:r>
      <w:r>
        <w:rPr>
          <w:rFonts w:ascii="Calibri" w:hAnsi="Calibri"/>
          <w:sz w:val="22"/>
        </w:rPr>
        <w:t xml:space="preserve">, and running scripts in the background using </w:t>
      </w:r>
      <w:r>
        <w:rPr>
          <w:rFonts w:ascii="Calibri" w:hAnsi="Calibri"/>
          <w:b/>
          <w:sz w:val="22"/>
        </w:rPr>
        <w:t>nohup</w:t>
      </w:r>
      <w:r>
        <w:rPr>
          <w:rFonts w:ascii="Calibri" w:hAnsi="Calibri"/>
          <w:sz w:val="22"/>
        </w:rPr>
        <w:t>.</w:t>
      </w:r>
    </w:p>
    <w:p>
      <w:pPr>
        <w:keepNext/>
        <w:spacing w:before="240" w:after="80"/>
      </w:pPr>
      <w:r>
        <w:rPr>
          <w:rFonts w:ascii="Segoe UI" w:hAnsi="Segoe UI"/>
          <w:b/>
          <w:color w:val="1E3F66"/>
          <w:sz w:val="30"/>
        </w:rPr>
        <w:t>Real-World Applications</w:t>
      </w:r>
    </w:p>
    <w:p>
      <w:pPr>
        <w:spacing w:after="120" w:line="276" w:lineRule="auto"/>
      </w:pPr>
      <w:r>
        <w:rPr>
          <w:rFonts w:ascii="Calibri" w:hAnsi="Calibri"/>
          <w:sz w:val="22"/>
        </w:rPr>
        <w:t xml:space="preserve">The course provides examples of how to apply </w:t>
      </w:r>
      <w:r>
        <w:rPr>
          <w:rFonts w:ascii="Calibri" w:hAnsi="Calibri"/>
          <w:b/>
          <w:sz w:val="22"/>
        </w:rPr>
        <w:t>shell scripting</w:t>
      </w:r>
      <w:r>
        <w:rPr>
          <w:rFonts w:ascii="Calibri" w:hAnsi="Calibri"/>
          <w:sz w:val="22"/>
        </w:rPr>
        <w:t xml:space="preserve"> in real-world scenarios, including </w:t>
      </w:r>
      <w:r>
        <w:rPr>
          <w:rFonts w:ascii="Calibri" w:hAnsi="Calibri"/>
          <w:b/>
          <w:sz w:val="22"/>
        </w:rPr>
        <w:t>connectivity checks</w:t>
      </w:r>
      <w:r>
        <w:rPr>
          <w:rFonts w:ascii="Calibri" w:hAnsi="Calibri"/>
          <w:sz w:val="22"/>
        </w:rPr>
        <w:t xml:space="preserve">, </w:t>
      </w:r>
      <w:r>
        <w:rPr>
          <w:rFonts w:ascii="Calibri" w:hAnsi="Calibri"/>
          <w:b/>
          <w:sz w:val="22"/>
        </w:rPr>
        <w:t>file existence checks</w:t>
      </w:r>
      <w:r>
        <w:rPr>
          <w:rFonts w:ascii="Calibri" w:hAnsi="Calibri"/>
          <w:sz w:val="22"/>
        </w:rPr>
        <w:t xml:space="preserve">, and </w:t>
      </w:r>
      <w:r>
        <w:rPr>
          <w:rFonts w:ascii="Calibri" w:hAnsi="Calibri"/>
          <w:b/>
          <w:sz w:val="22"/>
        </w:rPr>
        <w:t>automating system tasks</w:t>
      </w:r>
      <w:r>
        <w:rPr>
          <w:rFonts w:ascii="Calibri" w:hAnsi="Calibri"/>
          <w:sz w:val="22"/>
        </w:rPr>
        <w:t>.</w:t>
      </w:r>
    </w:p>
    <w:p>
      <w:pPr>
        <w:keepNext/>
        <w:spacing w:before="240" w:after="80"/>
      </w:pPr>
      <w:r>
        <w:rPr>
          <w:rFonts w:ascii="Segoe UI" w:hAnsi="Segoe UI"/>
          <w:b/>
          <w:color w:val="1E3F66"/>
          <w:sz w:val="30"/>
        </w:rPr>
        <w:t>Conclusion and Next Steps</w:t>
      </w:r>
    </w:p>
    <w:p>
      <w:pPr>
        <w:spacing w:after="120" w:line="276" w:lineRule="auto"/>
      </w:pPr>
      <w:r>
        <w:rPr>
          <w:rFonts w:ascii="Calibri" w:hAnsi="Calibri"/>
          <w:sz w:val="22"/>
        </w:rPr>
        <w:t xml:space="preserve">The video concludes by encouraging viewers to practice and code along with the tutorials to reinforce their understanding of </w:t>
      </w:r>
      <w:r>
        <w:rPr>
          <w:rFonts w:ascii="Calibri" w:hAnsi="Calibri"/>
          <w:b/>
          <w:sz w:val="22"/>
        </w:rPr>
        <w:t>Linux shell scripting</w:t>
      </w:r>
      <w:r>
        <w:rPr>
          <w:rFonts w:ascii="Calibri" w:hAnsi="Calibri"/>
          <w:sz w:val="22"/>
        </w:rPr>
        <w:t>.</w:t>
      </w:r>
    </w:p>
    <w:p>
      <w:pPr>
        <w:keepNext/>
        <w:spacing w:before="280" w:after="120"/>
      </w:pPr>
      <w:r>
        <w:rPr>
          <w:rFonts w:ascii="Segoe UI" w:hAnsi="Segoe UI"/>
          <w:b/>
          <w:color w:val="1E3F66"/>
          <w:sz w:val="40"/>
        </w:rPr>
        <w:t>Action Items &amp; Next Steps</w:t>
      </w:r>
    </w:p>
    <w:p>
      <w:pPr>
        <w:spacing w:after="120" w:line="276" w:lineRule="auto"/>
      </w:pPr>
      <w:r>
        <w:rPr>
          <w:rFonts w:ascii="Calibri" w:hAnsi="Calibri"/>
          <w:b/>
          <w:color w:val="1E3F66"/>
        </w:rPr>
        <w:t xml:space="preserve">1. </w:t>
      </w:r>
      <w:r>
        <w:rPr>
          <w:rFonts w:ascii="Calibri" w:hAnsi="Calibri"/>
          <w:b/>
          <w:sz w:val="22"/>
        </w:rPr>
        <w:t>Practice writing shell scripts</w:t>
      </w:r>
      <w:r>
        <w:rPr>
          <w:rFonts w:ascii="Calibri" w:hAnsi="Calibri"/>
          <w:sz w:val="22"/>
        </w:rPr>
        <w:t xml:space="preserve"> to reinforce understanding of </w:t>
      </w:r>
      <w:r>
        <w:rPr>
          <w:rFonts w:ascii="Calibri" w:hAnsi="Calibri"/>
          <w:b/>
          <w:sz w:val="22"/>
        </w:rPr>
        <w:t>bash scripting</w:t>
      </w:r>
      <w:r>
        <w:rPr>
          <w:rFonts w:ascii="Calibri" w:hAnsi="Calibri"/>
          <w:sz w:val="22"/>
        </w:rPr>
        <w:t xml:space="preserve"> fundamentals.</w:t>
      </w:r>
    </w:p>
    <w:p>
      <w:pPr>
        <w:spacing w:after="120" w:line="276" w:lineRule="auto"/>
      </w:pPr>
      <w:r>
        <w:rPr>
          <w:rFonts w:ascii="Calibri" w:hAnsi="Calibri"/>
          <w:b/>
          <w:color w:val="1E3F66"/>
        </w:rPr>
        <w:t xml:space="preserve">2. </w:t>
      </w:r>
      <w:r>
        <w:rPr>
          <w:rFonts w:ascii="Calibri" w:hAnsi="Calibri"/>
          <w:b/>
          <w:sz w:val="22"/>
        </w:rPr>
        <w:t>Apply shell scripting</w:t>
      </w:r>
      <w:r>
        <w:rPr>
          <w:rFonts w:ascii="Calibri" w:hAnsi="Calibri"/>
          <w:sz w:val="22"/>
        </w:rPr>
        <w:t xml:space="preserve"> to real-world scenarios, such as automating system tasks and server maintenance.</w:t>
      </w:r>
    </w:p>
    <w:p>
      <w:pPr>
        <w:spacing w:after="120" w:line="276" w:lineRule="auto"/>
      </w:pPr>
      <w:r>
        <w:rPr>
          <w:rFonts w:ascii="Calibri" w:hAnsi="Calibri"/>
          <w:b/>
          <w:color w:val="1E3F66"/>
        </w:rPr>
        <w:t xml:space="preserve">3. </w:t>
      </w:r>
      <w:r>
        <w:rPr>
          <w:rFonts w:ascii="Calibri" w:hAnsi="Calibri"/>
          <w:b/>
          <w:sz w:val="22"/>
        </w:rPr>
        <w:t>Explore advanced topics</w:t>
      </w:r>
      <w:r>
        <w:rPr>
          <w:rFonts w:ascii="Calibri" w:hAnsi="Calibri"/>
          <w:sz w:val="22"/>
        </w:rPr>
        <w:t xml:space="preserve">, such as </w:t>
      </w:r>
      <w:r>
        <w:rPr>
          <w:rFonts w:ascii="Calibri" w:hAnsi="Calibri"/>
          <w:b/>
          <w:sz w:val="22"/>
        </w:rPr>
        <w:t>Bash-specific variables</w:t>
      </w:r>
      <w:r>
        <w:rPr>
          <w:rFonts w:ascii="Calibri" w:hAnsi="Calibri"/>
          <w:sz w:val="22"/>
        </w:rPr>
        <w:t xml:space="preserve"> and </w:t>
      </w:r>
      <w:r>
        <w:rPr>
          <w:rFonts w:ascii="Calibri" w:hAnsi="Calibri"/>
          <w:b/>
          <w:sz w:val="22"/>
        </w:rPr>
        <w:t>redirection</w:t>
      </w:r>
      <w:r>
        <w:rPr>
          <w:rFonts w:ascii="Calibri" w:hAnsi="Calibri"/>
          <w:sz w:val="22"/>
        </w:rPr>
        <w:t>.</w:t>
      </w:r>
    </w:p>
    <w:p>
      <w:pPr>
        <w:spacing w:after="120" w:line="276" w:lineRule="auto"/>
      </w:pPr>
      <w:r>
        <w:rPr>
          <w:rFonts w:ascii="Calibri" w:hAnsi="Calibri"/>
          <w:b/>
          <w:color w:val="1E3F66"/>
        </w:rPr>
        <w:t xml:space="preserve">4. </w:t>
      </w:r>
      <w:r>
        <w:rPr>
          <w:rFonts w:ascii="Calibri" w:hAnsi="Calibri"/>
          <w:b/>
          <w:sz w:val="22"/>
        </w:rPr>
        <w:t>Use at and crontab commands</w:t>
      </w:r>
      <w:r>
        <w:rPr>
          <w:rFonts w:ascii="Calibri" w:hAnsi="Calibri"/>
          <w:sz w:val="22"/>
        </w:rPr>
        <w:t xml:space="preserve"> to automate scripts for future execution.</w:t>
      </w:r>
    </w:p>
    <w:p>
      <w:pPr>
        <w:spacing w:after="120" w:line="276" w:lineRule="auto"/>
      </w:pPr>
      <w:r>
        <w:rPr>
          <w:rFonts w:ascii="Calibri" w:hAnsi="Calibri"/>
          <w:b/>
          <w:color w:val="1E3F66"/>
        </w:rPr>
        <w:t xml:space="preserve">5. </w:t>
      </w:r>
      <w:r>
        <w:rPr>
          <w:rFonts w:ascii="Calibri" w:hAnsi="Calibri"/>
          <w:b/>
          <w:sz w:val="22"/>
        </w:rPr>
        <w:t>Join online communities</w:t>
      </w:r>
      <w:r>
        <w:rPr>
          <w:rFonts w:ascii="Calibri" w:hAnsi="Calibri"/>
          <w:sz w:val="22"/>
        </w:rPr>
        <w:t xml:space="preserve"> and forums to connect with other </w:t>
      </w:r>
      <w:r>
        <w:rPr>
          <w:rFonts w:ascii="Calibri" w:hAnsi="Calibri"/>
          <w:b/>
          <w:sz w:val="22"/>
        </w:rPr>
        <w:t>Linux enthusiasts</w:t>
      </w:r>
      <w:r>
        <w:rPr>
          <w:rFonts w:ascii="Calibri" w:hAnsi="Calibri"/>
          <w:sz w:val="22"/>
        </w:rPr>
        <w:t xml:space="preserve"> and </w:t>
      </w:r>
      <w:r>
        <w:rPr>
          <w:rFonts w:ascii="Calibri" w:hAnsi="Calibri"/>
          <w:b/>
          <w:sz w:val="22"/>
        </w:rPr>
        <w:t>shell scripting</w:t>
      </w:r>
      <w:r>
        <w:rPr>
          <w:rFonts w:ascii="Calibri" w:hAnsi="Calibri"/>
          <w:sz w:val="22"/>
        </w:rPr>
        <w:t xml:space="preserve"> experts.</w:t>
      </w:r>
    </w:p>
    <w:p>
      <w:pPr>
        <w:keepNext/>
        <w:spacing w:before="280" w:after="120"/>
      </w:pPr>
      <w:r>
        <w:rPr>
          <w:rFonts w:ascii="Segoe UI" w:hAnsi="Segoe UI"/>
          <w:b/>
          <w:color w:val="1E3F66"/>
          <w:sz w:val="40"/>
        </w:rPr>
        <w:t>Conclusion</w:t>
      </w:r>
    </w:p>
    <w:p>
      <w:pPr>
        <w:spacing w:after="120" w:line="276" w:lineRule="auto"/>
      </w:pPr>
      <w:r>
        <w:rPr>
          <w:rFonts w:ascii="Calibri" w:hAnsi="Calibri"/>
          <w:sz w:val="22"/>
        </w:rPr>
        <w:t xml:space="preserve">The video "Linux SHELL SCRIPTING in ONE VIDEO For Beginners 2025" by MPrashant Academy provides a comprehensive introduction to </w:t>
      </w:r>
      <w:r>
        <w:rPr>
          <w:rFonts w:ascii="Calibri" w:hAnsi="Calibri"/>
          <w:b/>
          <w:sz w:val="22"/>
        </w:rPr>
        <w:t>Linux shell scripting</w:t>
      </w:r>
      <w:r>
        <w:rPr>
          <w:rFonts w:ascii="Calibri" w:hAnsi="Calibri"/>
          <w:sz w:val="22"/>
        </w:rPr>
        <w:t xml:space="preserve">, covering topics from the basics to advanced levels. By following the course and practicing </w:t>
      </w:r>
      <w:r>
        <w:rPr>
          <w:rFonts w:ascii="Calibri" w:hAnsi="Calibri"/>
          <w:b/>
          <w:sz w:val="22"/>
        </w:rPr>
        <w:t>shell scripting</w:t>
      </w:r>
      <w:r>
        <w:rPr>
          <w:rFonts w:ascii="Calibri" w:hAnsi="Calibri"/>
          <w:sz w:val="22"/>
        </w:rPr>
        <w:t xml:space="preserve">, viewers can gain the skills and knowledge needed to automate tasks, manage servers, and work with </w:t>
      </w:r>
      <w:r>
        <w:rPr>
          <w:rFonts w:ascii="Calibri" w:hAnsi="Calibri"/>
          <w:b/>
          <w:sz w:val="22"/>
        </w:rPr>
        <w:t>DevOps</w:t>
      </w:r>
      <w:r>
        <w:rPr>
          <w:rFonts w:ascii="Calibri" w:hAnsi="Calibri"/>
          <w:sz w:val="22"/>
        </w:rPr>
        <w:t xml:space="preserve"> workflows.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